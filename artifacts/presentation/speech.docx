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/>
          <w:color w:val="00467F"/>
          <w:sz w:val="40"/>
        </w:rPr>
        <w:t>ХАМГААЛАЛТЫН ИЛТГЭЛИЙН ТЕКСТ</w:t>
      </w:r>
    </w:p>
    <w:p>
      <w:pPr>
        <w:jc w:val="center"/>
      </w:pPr>
      <w:r>
        <w:rPr>
          <w:rFonts w:ascii="DejaVu Sans" w:hAnsi="DejaVu Sans"/>
          <w:b/>
          <w:i w:val="0"/>
          <w:color w:val="4682B4"/>
          <w:sz w:val="28"/>
        </w:rPr>
        <w:t>QR код дээр суурилсан ресторан захиалгын систем — Хан Гарид</w:t>
      </w:r>
    </w:p>
    <w:p>
      <w:pPr>
        <w:jc w:val="center"/>
      </w:pPr>
      <w:r>
        <w:rPr>
          <w:rFonts w:ascii="DejaVu Sans" w:hAnsi="DejaVu Sans"/>
          <w:b w:val="0"/>
          <w:i/>
          <w:color w:val="606060"/>
          <w:sz w:val="22"/>
        </w:rPr>
        <w:t>Эрдэнэтөгсийн Очбадрах   ·   2026 он   ·   Өмнөговь ТДС</w:t>
      </w:r>
    </w:p>
    <w:p/>
    <w:p>
      <w:pPr>
        <w:pStyle w:val="Heading2"/>
      </w:pPr>
      <w:r>
        <w:rPr>
          <w:rFonts w:ascii="DejaVu Sans" w:hAnsi="DejaVu Sans"/>
          <w:color w:val="00467F"/>
          <w:sz w:val="24"/>
        </w:rPr>
        <w:t>Тэмдэглэгээний тайлбар</w:t>
      </w:r>
    </w:p>
    <w:p>
      <w:r>
        <w:rPr>
          <w:rFonts w:ascii="DejaVu Sans" w:hAnsi="DejaVu Sans"/>
          <w:b w:val="0"/>
          <w:i/>
          <w:sz w:val="20"/>
        </w:rPr>
        <w:t>[ДЭЛГЭРЭНГҮЙ ЯРИХ] — энэ слайдын дээр удаан, дэлгэрэнгүй ярина (60-100 сек).</w:t>
      </w:r>
    </w:p>
    <w:p>
      <w:r>
        <w:rPr>
          <w:rFonts w:ascii="DejaVu Sans" w:hAnsi="DejaVu Sans"/>
          <w:b w:val="0"/>
          <w:i/>
          <w:sz w:val="20"/>
        </w:rPr>
        <w:t>[ДУРДАЖ ӨНГӨРӨХ] — товч, гол санааг л дамжуулна (30-60 сек).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1 — Гарчиг</w:t>
      </w:r>
    </w:p>
    <w:p>
      <w:r>
        <w:rPr>
          <w:rFonts w:ascii="DejaVu Sans" w:hAnsi="DejaVu Sans"/>
          <w:b/>
          <w:i w:val="0"/>
          <w:color w:val="B88A00"/>
          <w:sz w:val="22"/>
        </w:rPr>
        <w:t>[ДУРДАЖ ӨНГӨРӨХ — 30 сек]</w:t>
      </w:r>
    </w:p>
    <w:p>
      <w:r>
        <w:rPr>
          <w:rFonts w:ascii="DejaVu Sans" w:hAnsi="DejaVu Sans"/>
          <w:b w:val="0"/>
          <w:i w:val="0"/>
          <w:sz w:val="22"/>
        </w:rPr>
        <w:t>Эрхэм багш нар, комиссын гишүүд ээ. Миний бие Эрдэнэтөгсийн Очбадрах бакалаврын дипломын ажлаа танилцуулъя. Сэдэв нь "QR код дээр суурилсан ресторан захиалгын систем — Хан Гарид". Удирдагч багш П. Нарангэрэл. 2026 он.</w:t>
      </w:r>
    </w:p>
    <w:p>
      <w:r>
        <w:rPr>
          <w:rFonts w:ascii="DejaVu Sans" w:hAnsi="DejaVu Sans"/>
          <w:b w:val="0"/>
          <w:i w:val="0"/>
          <w:sz w:val="22"/>
        </w:rPr>
        <w:t>Цаг хэмнэхийн тулд илтгэлээ системийн ажиллах урсгал дээр гол анхаарлаа төвлөрүүлэн ярих болно.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2 — Үндэслэл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90 сек]</w:t>
      </w:r>
    </w:p>
    <w:p>
      <w:r>
        <w:rPr>
          <w:rFonts w:ascii="DejaVu Sans" w:hAnsi="DejaVu Sans"/>
          <w:b w:val="0"/>
          <w:i w:val="0"/>
          <w:sz w:val="22"/>
        </w:rPr>
        <w:t>Ресторан зочлох үед бид бүгд эдгээр асуудалтай тулгардаг:</w:t>
        <w:br/>
        <w:t>• Зөөгчийг удаан хүлээх</w:t>
        <w:br/>
        <w:t>• Цэс нөөшилж байх үед сольсон гэдгийг мэдэхгүй</w:t>
        <w:br/>
        <w:t>• Төлбөр хариуцах нэг зөөгч завгүй байх</w:t>
        <w:br/>
        <w:t>• Гадаад зочинд орчуулга хийх хүндрэл</w:t>
        <w:br/>
        <w:t>• COVID-ийн дараах эрүүл ахуйн санаа зовнил</w:t>
      </w:r>
    </w:p>
    <w:p>
      <w:r>
        <w:rPr>
          <w:rFonts w:ascii="DejaVu Sans" w:hAnsi="DejaVu Sans"/>
          <w:b w:val="0"/>
          <w:i w:val="0"/>
          <w:sz w:val="22"/>
        </w:rPr>
        <w:t>Дэлхийн зах зээлд QR захиалгын систем нь үйлчилгээний хугацааг 25%-иар бууруулдаг, дундаж захиалгын дүнг 18%-иар нэмэгдүүлдэг гэж ResearchGate болон McKinsey-ийн судалгаанд тогтоосон.</w:t>
      </w:r>
    </w:p>
    <w:p>
      <w:r>
        <w:rPr>
          <w:rFonts w:ascii="DejaVu Sans" w:hAnsi="DejaVu Sans"/>
          <w:b w:val="0"/>
          <w:i w:val="0"/>
          <w:sz w:val="22"/>
        </w:rPr>
        <w:t>Монгол улсад 2024 онд хүнсний үйлчилгээний салбар ДНБ-ний 4.2% эзэлсэн ч QR захиалга нэвтрүүлсэн ресторан 5%-аас бага. Зах зээл нээлттэй, эрэлт өсч байна.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3 — Харьцуулсан судалгаа</w:t>
      </w:r>
    </w:p>
    <w:p>
      <w:r>
        <w:rPr>
          <w:rFonts w:ascii="DejaVu Sans" w:hAnsi="DejaVu Sans"/>
          <w:b/>
          <w:i w:val="0"/>
          <w:color w:val="B88A00"/>
          <w:sz w:val="22"/>
        </w:rPr>
        <w:t>[ДУРДАЖ ӨНГӨРӨХ — 60 сек]</w:t>
      </w:r>
    </w:p>
    <w:p>
      <w:r>
        <w:rPr>
          <w:rFonts w:ascii="DejaVu Sans" w:hAnsi="DejaVu Sans"/>
          <w:b w:val="0"/>
          <w:i w:val="0"/>
          <w:sz w:val="22"/>
        </w:rPr>
        <w:t>Дэлхийн зах зээлд Toast, Lightspeed, Square POS зэрэг шийдэл байна. Гэхдээ:</w:t>
        <w:br/>
        <w:t>• Сард 80+ доллар — Монголын ресторанд үнэтэй</w:t>
        <w:br/>
        <w:t>• Зөвхөн англи хэлтэй</w:t>
        <w:br/>
        <w:t>• AR functionality байхгүй</w:t>
        <w:br/>
        <w:t>• Multi-guest session дэмждэггүй</w:t>
      </w:r>
    </w:p>
    <w:p>
      <w:r>
        <w:rPr>
          <w:rFonts w:ascii="DejaVu Sans" w:hAnsi="DejaVu Sans"/>
          <w:b w:val="0"/>
          <w:i w:val="0"/>
          <w:sz w:val="22"/>
        </w:rPr>
        <w:t>Манай систем энэ 4 цоорхойг хааж байна: үнэгүй опен-сорс, монгол хэлтэй, AR-тэй, нэг QR-аар олон зочин нэгдэх боломжтой. Хүснэгтэн дээр 8 шалгуураар харьцуулсан байна.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4 — Зорилго ба архитектур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75 сек]</w:t>
      </w:r>
    </w:p>
    <w:p>
      <w:r>
        <w:rPr>
          <w:rFonts w:ascii="DejaVu Sans" w:hAnsi="DejaVu Sans"/>
          <w:b w:val="0"/>
          <w:i w:val="0"/>
          <w:sz w:val="22"/>
        </w:rPr>
        <w:t>Зорилго: монгол хэлтэй, AR-тэй, real-time, multi-guest QR ресторан захиалгын систем хөгжүүлэх.</w:t>
      </w:r>
    </w:p>
    <w:p>
      <w:r>
        <w:rPr>
          <w:rFonts w:ascii="DejaVu Sans" w:hAnsi="DejaVu Sans"/>
          <w:b w:val="0"/>
          <w:i w:val="0"/>
          <w:sz w:val="22"/>
        </w:rPr>
        <w:t>Архитектур нь layered загвараар 4 давхаргатай:</w:t>
        <w:br/>
        <w:t>• ҮЗҮҮЛБЭР ДАВХАРГА — React 19 + Vite 7 + TanStack Query + Tailwind CSS</w:t>
        <w:br/>
        <w:t>• API ДАВХАРГА — Express 5 + Socket.IO 4 + JWT auth</w:t>
        <w:br/>
        <w:t>• ӨГӨГДЛИЙН ДАВХАРГА — PostgreSQL 16 + Drizzle ORM, 14 хүснэгт</w:t>
        <w:br/>
        <w:t>• ГАДААД ҮЙЛЧИЛГЭЭ — Cloudflare tunnel, model-viewer AR</w:t>
      </w:r>
    </w:p>
    <w:p>
      <w:r>
        <w:rPr>
          <w:rFonts w:ascii="DejaVu Sans" w:hAnsi="DejaVu Sans"/>
          <w:b w:val="0"/>
          <w:i w:val="0"/>
          <w:sz w:val="22"/>
        </w:rPr>
        <w:t>Бүх давхрага хооронд тодорхой interface. Энэ нь maintainability болон scalability-г хангаж байгаа гол шийдэл.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5 — Зочны хэсэг (3 mobile screenshot)</w:t>
      </w:r>
    </w:p>
    <w:p>
      <w:r>
        <w:rPr>
          <w:rFonts w:ascii="DejaVu Sans" w:hAnsi="DejaVu Sans"/>
          <w:b/>
          <w:i w:val="0"/>
          <w:color w:val="B88A00"/>
          <w:sz w:val="22"/>
        </w:rPr>
        <w:t>[ДУРДАЖ ӨНГӨРӨХ — 60 сек]</w:t>
      </w:r>
    </w:p>
    <w:p>
      <w:r>
        <w:rPr>
          <w:rFonts w:ascii="DejaVu Sans" w:hAnsi="DejaVu Sans"/>
          <w:b w:val="0"/>
          <w:i w:val="0"/>
          <w:sz w:val="22"/>
        </w:rPr>
        <w:t>Эдгээр нь жинхэнэ систем дээрх 3 mobile screenshot.</w:t>
      </w:r>
    </w:p>
    <w:p>
      <w:r>
        <w:rPr>
          <w:rFonts w:ascii="DejaVu Sans" w:hAnsi="DejaVu Sans"/>
          <w:b w:val="0"/>
          <w:i w:val="0"/>
          <w:sz w:val="22"/>
        </w:rPr>
        <w:t>ЗҮҮН — Зочин QR-аа уншуулаад цэс рүү орлоо. Категори chip-ээр шүүх, "AR view" товчоор хоолоо урьдчилан 3D-ээр харах боломжтой.</w:t>
      </w:r>
    </w:p>
    <w:p>
      <w:r>
        <w:rPr>
          <w:rFonts w:ascii="DejaVu Sans" w:hAnsi="DejaVu Sans"/>
          <w:b w:val="0"/>
          <w:i w:val="0"/>
          <w:sz w:val="22"/>
        </w:rPr>
        <w:t>ДУНД — Сагсанд хоолоо хийгээд тоо ширхэгээ нэмэх/хасах. Нийт дүн доороо real-time-аар тоологдоно.</w:t>
      </w:r>
    </w:p>
    <w:p>
      <w:r>
        <w:rPr>
          <w:rFonts w:ascii="DejaVu Sans" w:hAnsi="DejaVu Sans"/>
          <w:b w:val="0"/>
          <w:i w:val="0"/>
          <w:sz w:val="22"/>
        </w:rPr>
        <w:t>БАРУУН — Захиалга илгээсний дараа автоматаар очдог "захиалгын төлөв" хуудас. "Бэлдэж буй" → "Бэлэн" гэсэн алхамууд real-time-аар шинэчлэгдэнэ — refresh хийх шаардлагагүй.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6 — Ажилтны самбар (2 desktop screenshot)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60 сек]</w:t>
      </w:r>
    </w:p>
    <w:p>
      <w:r>
        <w:rPr>
          <w:rFonts w:ascii="DejaVu Sans" w:hAnsi="DejaVu Sans"/>
          <w:b w:val="0"/>
          <w:i w:val="0"/>
          <w:sz w:val="22"/>
        </w:rPr>
        <w:t>ЗҮҮН ТАЛД — захиалгын самбар (/admin). Орж ирсэн захиалгуудыг Kanban загвараар "Бэлдэж буй / Бэлэн / Хүргэгдсэн" гэсэн 3 баганаар хувааж байгаа. Гал тогооч төлвийг дарахад зочны утсанд real-time-аар badge харагдана.</w:t>
      </w:r>
    </w:p>
    <w:p>
      <w:r>
        <w:rPr>
          <w:rFonts w:ascii="DejaVu Sans" w:hAnsi="DejaVu Sans"/>
          <w:b w:val="0"/>
          <w:i w:val="0"/>
          <w:sz w:val="22"/>
        </w:rPr>
        <w:t>БАРУУН ТАЛД — ширээний удирдлага. Менежер шинэ ширээ нэмэхэд систем UUID-аар qr_token автоматаар үүсгэж, QR кодыг шууд хэвлэх боломжтой PNG болгож өгнө. Энэ QR-уудыг хэвлээд ширээн дээр тогтооно.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6b — Нэмэлт модулиуд (3 desktop screenshot)</w:t>
      </w:r>
    </w:p>
    <w:p>
      <w:r>
        <w:rPr>
          <w:rFonts w:ascii="DejaVu Sans" w:hAnsi="DejaVu Sans"/>
          <w:b/>
          <w:i w:val="0"/>
          <w:color w:val="B88A00"/>
          <w:sz w:val="22"/>
        </w:rPr>
        <w:t>[ДУРДАЖ ӨНГӨРӨХ — 45 сек]</w:t>
      </w:r>
    </w:p>
    <w:p>
      <w:r>
        <w:rPr>
          <w:rFonts w:ascii="DejaVu Sans" w:hAnsi="DejaVu Sans"/>
          <w:b w:val="0"/>
          <w:i w:val="0"/>
          <w:sz w:val="22"/>
        </w:rPr>
        <w:t>Энд менежерийн нэмэлт 3 модулийг харуулж байна.</w:t>
      </w:r>
    </w:p>
    <w:p>
      <w:r>
        <w:rPr>
          <w:rFonts w:ascii="DejaVu Sans" w:hAnsi="DejaVu Sans"/>
          <w:b w:val="0"/>
          <w:i w:val="0"/>
          <w:sz w:val="22"/>
        </w:rPr>
        <w:t>ЗҮҮН — Ажилтны нэвтрэх дэлгэц. JWT баталгаажуулалт, bcrypt password hash. Manager / Chef / Cashier гэсэн 3 дүртэй, role-based middleware.</w:t>
      </w:r>
    </w:p>
    <w:p>
      <w:r>
        <w:rPr>
          <w:rFonts w:ascii="DejaVu Sans" w:hAnsi="DejaVu Sans"/>
          <w:b w:val="0"/>
          <w:i w:val="0"/>
          <w:sz w:val="22"/>
        </w:rPr>
        <w:t>ДУНД — Цэс удирдлага. Хоол нэмэх, зураг ачаалах, .glb AR model хавсаргах боломжтой.</w:t>
      </w:r>
    </w:p>
    <w:p>
      <w:r>
        <w:rPr>
          <w:rFonts w:ascii="DejaVu Sans" w:hAnsi="DejaVu Sans"/>
          <w:b w:val="0"/>
          <w:i w:val="0"/>
          <w:sz w:val="22"/>
        </w:rPr>
        <w:t>БАРУУН — Тайлангийн дэлгэц. Өдрийн орлого, эрэлттэй хоолны жагсаалт, цаг тутмын ачаалал — бүгд Recharts library-ээр визуал болгож үзүүлж байна.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7 — Захиалгын 7 алхамт урсгал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энэ слайд хамгийн чухал — 100 сек]</w:t>
      </w:r>
    </w:p>
    <w:p>
      <w:r>
        <w:rPr>
          <w:rFonts w:ascii="DejaVu Sans" w:hAnsi="DejaVu Sans"/>
          <w:b w:val="0"/>
          <w:i w:val="0"/>
          <w:sz w:val="22"/>
        </w:rPr>
        <w:t>Зочны бүрэн ажиллах урсгал 7 алхамтай:</w:t>
      </w:r>
    </w:p>
    <w:p>
      <w:r>
        <w:rPr>
          <w:rFonts w:ascii="DejaVu Sans" w:hAnsi="DejaVu Sans"/>
          <w:b w:val="0"/>
          <w:i w:val="0"/>
          <w:sz w:val="22"/>
        </w:rPr>
        <w:t>1. QR scan — Зочин ширээнийхээ QR-ыг утсаар уншина</w:t>
        <w:br/>
        <w:t>2. Session үүсэх — Сервер qr_token-ийг шалгаж JWT олгоно</w:t>
        <w:br/>
        <w:t>3. Цэс — Хоол сонгож сагсанд оруулна, хүсвэл AR-аар үзнэ</w:t>
        <w:br/>
        <w:t>4. Илгээх — POST /api/cart дуудлага, DB-д захиалга үүсэх, inventory автомат хасагдах</w:t>
        <w:br/>
        <w:t>5. Real-time event — Socket.IO order:new event бүх ажилтан руу broadcast</w:t>
        <w:br/>
        <w:t>6. Бэлдэлт — Chef Kanban-аас 'Бэлэн' даравал зочинд утсанд push мэдэгдэл</w:t>
        <w:br/>
        <w:t>7. Төлбөр — Cashier QPay / бэлэн / карт сонгож, session хаагдах, ширээ available болох</w:t>
      </w:r>
    </w:p>
    <w:p>
      <w:r>
        <w:rPr>
          <w:rFonts w:ascii="DejaVu Sans" w:hAnsi="DejaVu Sans"/>
          <w:b w:val="0"/>
          <w:i w:val="0"/>
          <w:sz w:val="22"/>
        </w:rPr>
        <w:t>ГОЛ ОНЦЛОГ: 5 ба 6-р алхамд ХҮНИЙ ОРОЛЦОО БАЙХГҮЙ. Захиалга, төлөв шинэчлэлт, мэдэгдэл бүгд автомат, real-time. Энэ нь ажилтны ачааллыг хамгийн их буулгасан хэсэг.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8 — Multi-guest QR session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90 сек]</w:t>
      </w:r>
    </w:p>
    <w:p>
      <w:r>
        <w:rPr>
          <w:rFonts w:ascii="DejaVu Sans" w:hAnsi="DejaVu Sans"/>
          <w:b w:val="0"/>
          <w:i w:val="0"/>
          <w:sz w:val="22"/>
        </w:rPr>
        <w:t>Энэ бол манай системийн ХАМГИЙН ОНЦЛОГ ДАВУУ ТАЛ.</w:t>
      </w:r>
    </w:p>
    <w:p>
      <w:r>
        <w:rPr>
          <w:rFonts w:ascii="DejaVu Sans" w:hAnsi="DejaVu Sans"/>
          <w:b w:val="0"/>
          <w:i w:val="0"/>
          <w:sz w:val="22"/>
        </w:rPr>
        <w:t>Уламжлалт системд нэг хүн нэг утсаар захиалдаг. Бидний системд 3, 5, 10 хүн нэг QR-аар нэгдэж тус тусын утаснаасаа сонгож, ХАМТЫН САГСАНД оруулж захиалдаг.</w:t>
      </w:r>
    </w:p>
    <w:p>
      <w:r>
        <w:rPr>
          <w:rFonts w:ascii="DejaVu Sans" w:hAnsi="DejaVu Sans"/>
          <w:b w:val="0"/>
          <w:i w:val="0"/>
          <w:sz w:val="22"/>
        </w:rPr>
        <w:t>Техникийн талаас 3 PostgreSQL хүснэгт хамтран ажиллана:</w:t>
        <w:br/>
        <w:t>• table_sessions — ширээний идэвхтэй session</w:t>
        <w:br/>
        <w:t>• session_participants — хэн хэн нь нэгдсэн</w:t>
        <w:br/>
        <w:t>• shared_cart_items — хамтарсан сагс</w:t>
      </w:r>
    </w:p>
    <w:p>
      <w:r>
        <w:rPr>
          <w:rFonts w:ascii="DejaVu Sans" w:hAnsi="DejaVu Sans"/>
          <w:b w:val="0"/>
          <w:i w:val="0"/>
          <w:sz w:val="22"/>
        </w:rPr>
        <w:t>Real-time-аар нэг хүн item нэмэхэд бусдын утсанд шууд харагдана — Socket.IO session:&lt;id&gt; room ашиглаж.</w:t>
      </w:r>
    </w:p>
    <w:p>
      <w:r>
        <w:rPr>
          <w:rFonts w:ascii="DejaVu Sans" w:hAnsi="DejaVu Sans"/>
          <w:b w:val="0"/>
          <w:i w:val="0"/>
          <w:sz w:val="22"/>
        </w:rPr>
        <w:t>Use case: гэр бүлийн оройн хоол, ажилчдын lunch, найзуудтай уулзалт — group ordering-д төгс тохирно. Toast, Square зэрэг гадаад систем энэ функцийг дэмждэггүй.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9 — Realtime захиалгын дамжуулалт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60 сек]</w:t>
      </w:r>
    </w:p>
    <w:p>
      <w:r>
        <w:rPr>
          <w:rFonts w:ascii="DejaVu Sans" w:hAnsi="DejaVu Sans"/>
          <w:b w:val="0"/>
          <w:i w:val="0"/>
          <w:sz w:val="22"/>
        </w:rPr>
        <w:t>Socket.IO 4-р хувилбараар real-time event дамжуулна. Гурван логик room:</w:t>
        <w:br/>
        <w:t>• "staff" — бүх ажилтан</w:t>
        <w:br/>
        <w:t>• "chef" — зөвхөн гал тогооч</w:t>
        <w:br/>
        <w:t>• "session:&lt;id&gt;" — тухайн ширээний зочид</w:t>
      </w:r>
    </w:p>
    <w:p>
      <w:r>
        <w:rPr>
          <w:rFonts w:ascii="DejaVu Sans" w:hAnsi="DejaVu Sans"/>
          <w:b w:val="0"/>
          <w:i w:val="0"/>
          <w:sz w:val="22"/>
        </w:rPr>
        <w:t>Sequence diagram-аас харахад: зочин 'Захиалга илгээх' дарахад POST /api/cart явна → DB write → Socket.IO order:new event → chef room руу broadcast. Refresh шаардлагагүй.</w:t>
      </w:r>
    </w:p>
    <w:p>
      <w:r>
        <w:rPr>
          <w:rFonts w:ascii="DejaVu Sans" w:hAnsi="DejaVu Sans"/>
          <w:b w:val="0"/>
          <w:i w:val="0"/>
          <w:sz w:val="22"/>
        </w:rPr>
        <w:t>Хэмжсэн дундаж latency: loopback ~8.5 мс, Cloudflare tunnel-ээр ~142 мс, P95 195 мс. Энэ нь хүний нүдэнд "шууд" мэдрэгдэх түвшин (200 мс-ээс доош).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10 — Менежерийн 9 модуль</w:t>
      </w:r>
    </w:p>
    <w:p>
      <w:r>
        <w:rPr>
          <w:rFonts w:ascii="DejaVu Sans" w:hAnsi="DejaVu Sans"/>
          <w:b/>
          <w:i w:val="0"/>
          <w:color w:val="B88A00"/>
          <w:sz w:val="22"/>
        </w:rPr>
        <w:t>[ДУРДАЖ ӨНГӨРӨХ — 45 сек]</w:t>
      </w:r>
    </w:p>
    <w:p>
      <w:r>
        <w:rPr>
          <w:rFonts w:ascii="DejaVu Sans" w:hAnsi="DejaVu Sans"/>
          <w:b w:val="0"/>
          <w:i w:val="0"/>
          <w:sz w:val="22"/>
        </w:rPr>
        <w:t>Менежерийн самбарт 9 үндсэн модуль:</w:t>
        <w:br/>
        <w:t>1. Цэс удирдах</w:t>
        <w:br/>
        <w:t>2. Ширээ + QR хэвлэх</w:t>
        <w:br/>
        <w:t>3. Нөөц хяналт — доод түвшинд алерт</w:t>
        <w:br/>
        <w:t>4. Ажилтан удирдлага</w:t>
        <w:br/>
        <w:t>5. Орлогын тайлан</w:t>
        <w:br/>
        <w:t>6. Банер карусел</w:t>
        <w:br/>
        <w:t>7. Зочдын сэтгэгдэл</w:t>
        <w:br/>
        <w:t>8. Захиалгын түүх</w:t>
        <w:br/>
        <w:t>9. Тохиргоо</w:t>
      </w:r>
    </w:p>
    <w:p>
      <w:r>
        <w:rPr>
          <w:rFonts w:ascii="DejaVu Sans" w:hAnsi="DejaVu Sans"/>
          <w:b w:val="0"/>
          <w:i w:val="0"/>
          <w:sz w:val="22"/>
        </w:rPr>
        <w:t>Эдгээр нь CRUD endpoint + Role-based middleware-ээр хамгаалагдсан.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11 — AR давуу талууд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60 сек]</w:t>
      </w:r>
    </w:p>
    <w:p>
      <w:r>
        <w:rPr>
          <w:rFonts w:ascii="DejaVu Sans" w:hAnsi="DejaVu Sans"/>
          <w:b w:val="0"/>
          <w:i w:val="0"/>
          <w:sz w:val="22"/>
        </w:rPr>
        <w:t>AR ашиглах болсон шалтгаан: зочин хоолоо захиалахаас өмнө хэмжээ, өнгө, бүтцийг 3D-ээр харах. Google-ийн e-commerce судалгаагаар AR ашигласан үед буцаалт 40%-иар буурдаг, conversion 94%-иар өсдөг.</w:t>
      </w:r>
    </w:p>
    <w:p>
      <w:r>
        <w:rPr>
          <w:rFonts w:ascii="DejaVu Sans" w:hAnsi="DejaVu Sans"/>
          <w:b w:val="0"/>
          <w:i w:val="0"/>
          <w:sz w:val="22"/>
        </w:rPr>
        <w:t>Технологийн стек:</w:t>
        <w:br/>
        <w:t>• &lt;model-viewer&gt; — Google-ийн нээлттэй web component</w:t>
        <w:br/>
        <w:t>• .glb формат — GLTF binary 3D model</w:t>
        <w:br/>
        <w:t>• WebXR API — placement</w:t>
        <w:br/>
        <w:t>• iOS Quick Look + Android Scene Viewer — нэмэлт config-гүй шууд ажиллана</w:t>
        <w:br/>
        <w:t>• WebGL fallback — тогтворгүй утсанд 3D rotate</w:t>
      </w:r>
    </w:p>
    <w:p>
      <w:r>
        <w:rPr>
          <w:rFonts w:ascii="DejaVu Sans" w:hAnsi="DejaVu Sans"/>
          <w:b w:val="0"/>
          <w:i w:val="0"/>
          <w:sz w:val="22"/>
        </w:rPr>
        <w:t>Энэ нь plug-and-play, native app шаардахгүй — browser-ээс шууд.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11b — AR жинхэнэ ажиллагаа (2 screenshot)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60 сек]</w:t>
      </w:r>
    </w:p>
    <w:p>
      <w:r>
        <w:rPr>
          <w:rFonts w:ascii="DejaVu Sans" w:hAnsi="DejaVu Sans"/>
          <w:b w:val="0"/>
          <w:i w:val="0"/>
          <w:sz w:val="22"/>
        </w:rPr>
        <w:t>Энэ бол AR-ийн жинхэнэ ажиллагааны 2 screenshot. Зүүн талд нэг хоол, баруун талд өөр хоол — хоёул зочны ширээн дээр placement хийгдсэн байдал.</w:t>
      </w:r>
    </w:p>
    <w:p>
      <w:r>
        <w:rPr>
          <w:rFonts w:ascii="DejaVu Sans" w:hAnsi="DejaVu Sans"/>
          <w:b w:val="0"/>
          <w:i w:val="0"/>
          <w:sz w:val="22"/>
        </w:rPr>
        <w:t>Бодит хэмжээгээр харагдаж байгаагаа анхаарна уу — Blender дээр boundary box-ыг empirical-ээр 29% (scale 0.000435) болгож тааруулсан учир хоолны жинхэнэ диаметртэй (10-25 см) ойролцоо.</w:t>
      </w:r>
    </w:p>
    <w:p>
      <w:r>
        <w:rPr>
          <w:rFonts w:ascii="DejaVu Sans" w:hAnsi="DejaVu Sans"/>
          <w:b w:val="0"/>
          <w:i w:val="0"/>
          <w:sz w:val="22"/>
        </w:rPr>
        <w:t>Зочин AR view-ийг камераар нээгээд гар хөдөлгөж placement хийнэ. Хоолны өнгө, гарнитур, тавиурын өндрийг бодитойгоор үзэх боломж. Гадаад зочдод нэр ойлгомжгүй ч зургаар сонгох шинэ боломж.</w:t>
      </w:r>
    </w:p>
    <w:p>
      <w:r>
        <w:rPr>
          <w:rFonts w:ascii="DejaVu Sans" w:hAnsi="DejaVu Sans"/>
          <w:b w:val="0"/>
          <w:i w:val="0"/>
          <w:sz w:val="22"/>
        </w:rPr>
        <w:t>Native app огт шаардлагагүй — browser-ээс шууд. iPhone дээр Safari Quick Look, Android дээр Chrome Scene Viewer автоматаар идэвхждэг.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12 — AR ажиллах 6 алхамт явц</w:t>
      </w:r>
    </w:p>
    <w:p>
      <w:r>
        <w:rPr>
          <w:rFonts w:ascii="DejaVu Sans" w:hAnsi="DejaVu Sans"/>
          <w:b/>
          <w:i w:val="0"/>
          <w:color w:val="B88A00"/>
          <w:sz w:val="22"/>
        </w:rPr>
        <w:t>[ДУРДАЖ ӨНГӨРӨХ — 45 сек]</w:t>
      </w:r>
    </w:p>
    <w:p>
      <w:r>
        <w:rPr>
          <w:rFonts w:ascii="DejaVu Sans" w:hAnsi="DejaVu Sans"/>
          <w:b w:val="0"/>
          <w:i w:val="0"/>
          <w:sz w:val="22"/>
        </w:rPr>
        <w:t>AR ажиллах 6 алхам:</w:t>
        <w:br/>
        <w:t>1. Зочин цэс нээнэ</w:t>
        <w:br/>
        <w:t>2. AR view идэвхтэй хоолыг сонгоно (model_url тохируулсан хоолны мөрд товч идэвхтэй)</w:t>
        <w:br/>
        <w:t>3. View товч даравал .glb ачаалагдана</w:t>
        <w:br/>
        <w:t>4. Browser камерын зөвшөөрөл асууна</w:t>
        <w:br/>
        <w:t>5. Камераар ширээний дээр placement, бодит хэмжээгээр харагдана</w:t>
        <w:br/>
        <w:t>6. AR view хааж захиалга нэмнэ</w:t>
      </w:r>
    </w:p>
    <w:p>
      <w:r>
        <w:rPr>
          <w:rFonts w:ascii="DejaVu Sans" w:hAnsi="DejaVu Sans"/>
          <w:b w:val="0"/>
          <w:i w:val="0"/>
          <w:sz w:val="22"/>
        </w:rPr>
        <w:t>iOS дээр Quick Look, Android дээр Scene Viewer автоматаар нээгдэнэ.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13 — Туршилт ба үр дүн</w:t>
      </w:r>
    </w:p>
    <w:p>
      <w:r>
        <w:rPr>
          <w:rFonts w:ascii="DejaVu Sans" w:hAnsi="DejaVu Sans"/>
          <w:b/>
          <w:i w:val="0"/>
          <w:color w:val="B88A00"/>
          <w:sz w:val="22"/>
        </w:rPr>
        <w:t>[ДЭЛГЭРЭНГҮЙ ЯРИХ — 90 сек]</w:t>
      </w:r>
    </w:p>
    <w:p>
      <w:r>
        <w:rPr>
          <w:rFonts w:ascii="DejaVu Sans" w:hAnsi="DejaVu Sans"/>
          <w:b w:val="0"/>
          <w:i w:val="0"/>
          <w:sz w:val="22"/>
        </w:rPr>
        <w:t>Хэмжсэн 4 гол үзүүлэлт:</w:t>
      </w:r>
    </w:p>
    <w:p>
      <w:r>
        <w:rPr>
          <w:rFonts w:ascii="DejaVu Sans" w:hAnsi="DejaVu Sans"/>
          <w:b w:val="0"/>
          <w:i w:val="0"/>
          <w:sz w:val="22"/>
        </w:rPr>
        <w:t>1. ФУНКЦИОНАЛ ТУРШИЛТ — 8 test script, бүгд PASS:</w:t>
        <w:br/>
        <w:t xml:space="preserve">   QR session нээх, цэс үзэх, сагс, multi-guest нэгдэх, Socket realtime, AR view, тайлан, нэвтрэлт</w:t>
      </w:r>
    </w:p>
    <w:p>
      <w:r>
        <w:rPr>
          <w:rFonts w:ascii="DejaVu Sans" w:hAnsi="DejaVu Sans"/>
          <w:b w:val="0"/>
          <w:i w:val="0"/>
          <w:sz w:val="22"/>
        </w:rPr>
        <w:t>2. ХУГАЦАА — захиалгын дундаж 4 минут → 1 минут (75% бууралт)</w:t>
      </w:r>
    </w:p>
    <w:p>
      <w:r>
        <w:rPr>
          <w:rFonts w:ascii="DejaVu Sans" w:hAnsi="DejaVu Sans"/>
          <w:b w:val="0"/>
          <w:i w:val="0"/>
          <w:sz w:val="22"/>
        </w:rPr>
        <w:t>3. АЛДАА — зөөгчийн алдаа 5 удаа/өдөр → 1 удаа/өдөр (5 дахин цөөрсөн)</w:t>
      </w:r>
    </w:p>
    <w:p>
      <w:r>
        <w:rPr>
          <w:rFonts w:ascii="DejaVu Sans" w:hAnsi="DejaVu Sans"/>
          <w:b w:val="0"/>
          <w:i w:val="0"/>
          <w:sz w:val="22"/>
        </w:rPr>
        <w:t>4. SUS ОНОО — System Usability Scale 82/100. Industry дунж 68. "Good"-ээс "Excellent" руу шилжсэн.</w:t>
      </w:r>
    </w:p>
    <w:p>
      <w:r>
        <w:rPr>
          <w:rFonts w:ascii="DejaVu Sans" w:hAnsi="DejaVu Sans"/>
          <w:b w:val="0"/>
          <w:i w:val="0"/>
          <w:sz w:val="22"/>
        </w:rPr>
        <w:t>Анхааруулга: эдгээр нь демо орчны preliminary хэмжээс. Бодит ресторанд field study хийх нь ирээдүйн ажил байна.</w:t>
      </w:r>
    </w:p>
    <w:p/>
    <w:p>
      <w:pPr>
        <w:pStyle w:val="Heading1"/>
      </w:pPr>
      <w:r>
        <w:rPr>
          <w:rFonts w:ascii="DejaVu Sans" w:hAnsi="DejaVu Sans"/>
          <w:color w:val="00467F"/>
          <w:sz w:val="28"/>
        </w:rPr>
        <w:t>Slide 14 — Дүгнэлт + Q&amp;A</w:t>
      </w:r>
    </w:p>
    <w:p>
      <w:r>
        <w:rPr>
          <w:rFonts w:ascii="DejaVu Sans" w:hAnsi="DejaVu Sans"/>
          <w:b/>
          <w:i w:val="0"/>
          <w:color w:val="B88A00"/>
          <w:sz w:val="22"/>
        </w:rPr>
        <w:t>[ДУРДАЖ ӨНГӨРӨХ — хаах үг, 30 сек]</w:t>
      </w:r>
    </w:p>
    <w:p>
      <w:r>
        <w:rPr>
          <w:rFonts w:ascii="DejaVu Sans" w:hAnsi="DejaVu Sans"/>
          <w:b w:val="0"/>
          <w:i w:val="0"/>
          <w:sz w:val="22"/>
        </w:rPr>
        <w:t>Дүгнэлт:</w:t>
        <w:br/>
        <w:t>• 43 REST endpoint, 12 Socket.IO event, 14 PostgreSQL хүснэгт хэрэгжсэн</w:t>
        <w:br/>
        <w:t>• Multi-guest, AR, real-time бүх онцлог ажиллаж байна</w:t>
        <w:br/>
        <w:t>• Захиалгын хугацаа 75% буурч, алдаа 5 дахин цөөрсөн</w:t>
        <w:br/>
        <w:t>• Open-source, монгол хэлтэй, локал хостингтой — Монголын зах зээлд бэлэн</w:t>
      </w:r>
    </w:p>
    <w:p>
      <w:r>
        <w:rPr>
          <w:rFonts w:ascii="DejaVu Sans" w:hAnsi="DejaVu Sans"/>
          <w:b w:val="0"/>
          <w:i w:val="0"/>
          <w:sz w:val="22"/>
        </w:rPr>
        <w:t>Анхаарал тавьсанд баярлалаа.</w:t>
      </w:r>
    </w:p>
    <w:p>
      <w:r>
        <w:rPr>
          <w:rFonts w:ascii="DejaVu Sans" w:hAnsi="DejaVu Sans"/>
          <w:b w:val="0"/>
          <w:i w:val="0"/>
          <w:sz w:val="22"/>
        </w:rPr>
        <w:t>Асуултад хариулахад бэлэн байна.</w:t>
      </w:r>
    </w:p>
    <w:p>
      <w:r>
        <w:rPr>
          <w:rFonts w:ascii="DejaVu Sans" w:hAnsi="DejaVu Sans"/>
          <w:b w:val="0"/>
          <w:i w:val="0"/>
          <w:sz w:val="22"/>
        </w:rPr>
        <w:t>ХҮЛЭЭГДЭЖ БУЙ АСУУЛТУУД (бэлдсэн):</w:t>
        <w:br/>
        <w:t>• Хэрэв хэрэглэгч ачаалал нэмэгдвэл? → horizontal scale, Redis adapter</w:t>
        <w:br/>
        <w:t>• Аюулгүй байдал? → JWT + bcrypt + RBAC + CORS + rate limit</w:t>
        <w:br/>
        <w:t>• Bug бий юу? → 8 test PASS, гэхдээ field study хэрэгтэй</w:t>
        <w:br/>
        <w:t>• Үнэ? → Open-source, hosting сард 5-15 доллар</w:t>
        <w:br/>
        <w:t>• AR хувилбаргүй утсанд? → WebGL 3D rotate fallback</w:t>
      </w:r>
    </w:p>
    <w:p/>
    <w:p>
      <w:r>
        <w:br w:type="page"/>
      </w:r>
    </w:p>
    <w:p>
      <w:pPr>
        <w:pStyle w:val="Heading1"/>
      </w:pPr>
      <w:r>
        <w:rPr>
          <w:rFonts w:ascii="DejaVu Sans" w:hAnsi="DejaVu Sans"/>
          <w:color w:val="00467F"/>
          <w:sz w:val="28"/>
        </w:rPr>
        <w:t>Бэлдсэн Q&amp;A — магадлалтай асуултууд</w:t>
      </w:r>
    </w:p>
    <w:p>
      <w:r>
        <w:rPr>
          <w:rFonts w:ascii="DejaVu Sans" w:hAnsi="DejaVu Sans"/>
          <w:b/>
          <w:i w:val="0"/>
          <w:color w:val="4682B4"/>
          <w:sz w:val="22"/>
        </w:rPr>
        <w:t>А1. Олон хэрэглэгч ачаалал нэмэгдвэл хэрхэх вэ?</w:t>
      </w:r>
    </w:p>
    <w:p>
      <w:r>
        <w:rPr>
          <w:rFonts w:ascii="DejaVu Sans" w:hAnsi="DejaVu Sans"/>
          <w:b w:val="0"/>
          <w:i w:val="0"/>
          <w:sz w:val="22"/>
        </w:rPr>
        <w:t>Horizontal scale + Redis adapter ашиглан Socket.IO олон node хооронд sync хийнэ. Load balancer-ийн ард Express instance олныг ажиллуулна.</w:t>
      </w:r>
    </w:p>
    <w:p/>
    <w:p>
      <w:r>
        <w:rPr>
          <w:rFonts w:ascii="DejaVu Sans" w:hAnsi="DejaVu Sans"/>
          <w:b/>
          <w:i w:val="0"/>
          <w:color w:val="4682B4"/>
          <w:sz w:val="22"/>
        </w:rPr>
        <w:t>А2. Системийн аюулгүй байдал хэрхэн хангагдсан вэ?</w:t>
      </w:r>
    </w:p>
    <w:p>
      <w:r>
        <w:rPr>
          <w:rFonts w:ascii="DejaVu Sans" w:hAnsi="DejaVu Sans"/>
          <w:b w:val="0"/>
          <w:i w:val="0"/>
          <w:sz w:val="22"/>
        </w:rPr>
        <w:t>JWT баталгаажуулалт, bcrypt password hashing (cost=10), role-based middleware (manager/chef/cashier), CORS whitelist, rate limiting, SQL injection-ээс хамгаалах Drizzle ORM parameterized query.</w:t>
      </w:r>
    </w:p>
    <w:p/>
    <w:p>
      <w:r>
        <w:rPr>
          <w:rFonts w:ascii="DejaVu Sans" w:hAnsi="DejaVu Sans"/>
          <w:b/>
          <w:i w:val="0"/>
          <w:color w:val="4682B4"/>
          <w:sz w:val="22"/>
        </w:rPr>
        <w:t>А3. Систем дотор ямар нэгэн bug, дутагдал бий юу?</w:t>
      </w:r>
    </w:p>
    <w:p>
      <w:r>
        <w:rPr>
          <w:rFonts w:ascii="DejaVu Sans" w:hAnsi="DejaVu Sans"/>
          <w:b w:val="0"/>
          <w:i w:val="0"/>
          <w:sz w:val="22"/>
        </w:rPr>
        <w:t>8 functional test бүгд PASS, гэвч энэ нь демо орчны preliminary хэмжээс. Бодит ресторанд явуулах field study ирээдүйн ажил. Edge case-уудыг бүрэн нийгмийн орчинд шалгах шаардлагатай.</w:t>
      </w:r>
    </w:p>
    <w:p/>
    <w:p>
      <w:r>
        <w:rPr>
          <w:rFonts w:ascii="DejaVu Sans" w:hAnsi="DejaVu Sans"/>
          <w:b/>
          <w:i w:val="0"/>
          <w:color w:val="4682B4"/>
          <w:sz w:val="22"/>
        </w:rPr>
        <w:t>А4. Системийг хэрэгжүүлэхэд хичнээн зардал шаардагдах вэ?</w:t>
      </w:r>
    </w:p>
    <w:p>
      <w:r>
        <w:rPr>
          <w:rFonts w:ascii="DejaVu Sans" w:hAnsi="DejaVu Sans"/>
          <w:b w:val="0"/>
          <w:i w:val="0"/>
          <w:sz w:val="22"/>
        </w:rPr>
        <w:t>Open-source бүх компонент. Демо хувилбар одоо локал Windows компьютер дээр ажиллаж, Cloudflare quick tunnel (үнэгүй) ашиглан гадны хандалттай. Бодит ресторанд нэвтрүүлэхэд ердийн desktop эсвэл mini-PC (~1 сая ₮) хангалттай, интернэт + Cloudflare Tunnel үнэгүй. Зочид өөрсдийн утсаа ашиглах тул нэмэлт тоног төхөөрөмж шаардлагагүй.</w:t>
      </w:r>
    </w:p>
    <w:p/>
    <w:p>
      <w:r>
        <w:rPr>
          <w:rFonts w:ascii="DejaVu Sans" w:hAnsi="DejaVu Sans"/>
          <w:b/>
          <w:i w:val="0"/>
          <w:color w:val="4682B4"/>
          <w:sz w:val="22"/>
        </w:rPr>
        <w:t>А5. AR функц дэмжихгүй утсанд яах вэ?</w:t>
      </w:r>
    </w:p>
    <w:p>
      <w:r>
        <w:rPr>
          <w:rFonts w:ascii="DejaVu Sans" w:hAnsi="DejaVu Sans"/>
          <w:b w:val="0"/>
          <w:i w:val="0"/>
          <w:sz w:val="22"/>
        </w:rPr>
        <w:t>WebGL 3D rotate fallback автоматаар идэвхждэг. Зочин хоолыг 360° эргүүлж харах боломжтой. ARCore/ARKit шаардахгүй учир ихэнх ухаалаг гар утсанд ажиллана.</w:t>
      </w:r>
    </w:p>
    <w:p/>
    <w:p>
      <w:r>
        <w:rPr>
          <w:rFonts w:ascii="DejaVu Sans" w:hAnsi="DejaVu Sans"/>
          <w:b/>
          <w:i w:val="0"/>
          <w:color w:val="4682B4"/>
          <w:sz w:val="22"/>
        </w:rPr>
        <w:t>А6. Multi-guest session-д зочид хоорондоо хэрхэн зөрчилдөхгүй вэ?</w:t>
      </w:r>
    </w:p>
    <w:p>
      <w:r>
        <w:rPr>
          <w:rFonts w:ascii="DejaVu Sans" w:hAnsi="DejaVu Sans"/>
          <w:b w:val="0"/>
          <w:i w:val="0"/>
          <w:sz w:val="22"/>
        </w:rPr>
        <w:t>Хамтын сагсанд item нэмэхэд session_participants хүснэгтэд added_by_participant_id хадгалагдана. Зөвхөн item нэмсэн зочин өөрийнхөө мөрийг устгах боломжтой, бусдынхыг устгахгүй. Захиалга илгээх эрх manager session creator-д бий.</w:t>
      </w:r>
    </w:p>
    <w:p/>
    <w:p>
      <w:r>
        <w:rPr>
          <w:rFonts w:ascii="DejaVu Sans" w:hAnsi="DejaVu Sans"/>
          <w:b/>
          <w:i w:val="0"/>
          <w:color w:val="4682B4"/>
          <w:sz w:val="22"/>
        </w:rPr>
        <w:t>А7. QPay-тай хэрхэн холбогддог вэ?</w:t>
      </w:r>
    </w:p>
    <w:p>
      <w:r>
        <w:rPr>
          <w:rFonts w:ascii="DejaVu Sans" w:hAnsi="DejaVu Sans"/>
          <w:b w:val="0"/>
          <w:i w:val="0"/>
          <w:sz w:val="22"/>
        </w:rPr>
        <w:t>Хамгаалалтын демод QPay sandbox API ашиглан төлбөрийн QR кодыг үүсгэж, callback URL-аар баталгаажуулах flow хийсэн. Production-д QPay merchant эрхтэй холбоход тохиргооны 2-3 хувьсагч өөрчлөхөд хангалттай.</w:t>
      </w:r>
    </w:p>
    <w:p/>
    <w:p>
      <w:r>
        <w:rPr>
          <w:rFonts w:ascii="DejaVu Sans" w:hAnsi="DejaVu Sans"/>
          <w:b/>
          <w:i w:val="0"/>
          <w:color w:val="4682B4"/>
          <w:sz w:val="22"/>
        </w:rPr>
        <w:t>А8. Ирээдүйд ямар сайжруулалт хийх төлөвлөгөөтэй вэ?</w:t>
      </w:r>
    </w:p>
    <w:p>
      <w:r>
        <w:rPr>
          <w:rFonts w:ascii="DejaVu Sans" w:hAnsi="DejaVu Sans"/>
          <w:b w:val="0"/>
          <w:i w:val="0"/>
          <w:sz w:val="22"/>
        </w:rPr>
        <w:t>1. Loyalty point систем, 2. Reservation/booking функц, 3. Олон ресторанд multi-tenant дэмжлэг, 4. Зочдын reorder санал болгол (ML-based recommendation), 5. Voice ordering Mongolian NLP, 6. POS интеграц (нягтлан бодох).</w:t>
      </w:r>
    </w:p>
    <w:p/>
    <w:p>
      <w:r>
        <w:br w:type="page"/>
      </w:r>
    </w:p>
    <w:p>
      <w:pPr>
        <w:pStyle w:val="Heading1"/>
      </w:pPr>
      <w:r>
        <w:rPr>
          <w:rFonts w:ascii="DejaVu Sans" w:hAnsi="DejaVu Sans"/>
          <w:color w:val="00467F"/>
          <w:sz w:val="28"/>
        </w:rPr>
        <w:t>Цагийн хуваарь (нийт 14-15 мин)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Хэсэг</w:t>
            </w:r>
          </w:p>
        </w:tc>
        <w:tc>
          <w:tcPr>
            <w:tcW w:type="dxa" w:w="3135"/>
          </w:tcPr>
          <w:p>
            <w:r>
              <w:t>Слайдууд</w:t>
            </w:r>
          </w:p>
        </w:tc>
        <w:tc>
          <w:tcPr>
            <w:tcW w:type="dxa" w:w="3135"/>
          </w:tcPr>
          <w:p>
            <w:r>
              <w:t>Ойролцоо цаг</w:t>
            </w:r>
          </w:p>
        </w:tc>
      </w:tr>
      <w:tr>
        <w:tc>
          <w:tcPr>
            <w:tcW w:type="dxa" w:w="3135"/>
          </w:tcPr>
          <w:p>
            <w:r>
              <w:t>Үндэс ба зорилго</w:t>
            </w:r>
          </w:p>
        </w:tc>
        <w:tc>
          <w:tcPr>
            <w:tcW w:type="dxa" w:w="3135"/>
          </w:tcPr>
          <w:p>
            <w:r>
              <w:t>1-4</w:t>
            </w:r>
          </w:p>
        </w:tc>
        <w:tc>
          <w:tcPr>
            <w:tcW w:type="dxa" w:w="3135"/>
          </w:tcPr>
          <w:p>
            <w:r>
              <w:t>~4.5 мин</w:t>
            </w:r>
          </w:p>
        </w:tc>
      </w:tr>
      <w:tr>
        <w:tc>
          <w:tcPr>
            <w:tcW w:type="dxa" w:w="3135"/>
          </w:tcPr>
          <w:p>
            <w:r>
              <w:t>Дэлгэцийн танилцуулга</w:t>
            </w:r>
          </w:p>
        </w:tc>
        <w:tc>
          <w:tcPr>
            <w:tcW w:type="dxa" w:w="3135"/>
          </w:tcPr>
          <w:p>
            <w:r>
              <w:t>5-6b</w:t>
            </w:r>
          </w:p>
        </w:tc>
        <w:tc>
          <w:tcPr>
            <w:tcW w:type="dxa" w:w="3135"/>
          </w:tcPr>
          <w:p>
            <w:r>
              <w:t>~2.5 мин</w:t>
            </w:r>
          </w:p>
        </w:tc>
      </w:tr>
      <w:tr>
        <w:tc>
          <w:tcPr>
            <w:tcW w:type="dxa" w:w="3135"/>
          </w:tcPr>
          <w:p>
            <w:r>
              <w:t>WORKFLOW + Multi-guest + Realtime (гол хэсэг)</w:t>
            </w:r>
          </w:p>
        </w:tc>
        <w:tc>
          <w:tcPr>
            <w:tcW w:type="dxa" w:w="3135"/>
          </w:tcPr>
          <w:p>
            <w:r>
              <w:t>7-9</w:t>
            </w:r>
          </w:p>
        </w:tc>
        <w:tc>
          <w:tcPr>
            <w:tcW w:type="dxa" w:w="3135"/>
          </w:tcPr>
          <w:p>
            <w:r>
              <w:t>~5 мин</w:t>
            </w:r>
          </w:p>
        </w:tc>
      </w:tr>
      <w:tr>
        <w:tc>
          <w:tcPr>
            <w:tcW w:type="dxa" w:w="3135"/>
          </w:tcPr>
          <w:p>
            <w:r>
              <w:t>Менежер ба AR</w:t>
            </w:r>
          </w:p>
        </w:tc>
        <w:tc>
          <w:tcPr>
            <w:tcW w:type="dxa" w:w="3135"/>
          </w:tcPr>
          <w:p>
            <w:r>
              <w:t>10-12</w:t>
            </w:r>
          </w:p>
        </w:tc>
        <w:tc>
          <w:tcPr>
            <w:tcW w:type="dxa" w:w="3135"/>
          </w:tcPr>
          <w:p>
            <w:r>
              <w:t>~2 мин</w:t>
            </w:r>
          </w:p>
        </w:tc>
      </w:tr>
      <w:tr>
        <w:tc>
          <w:tcPr>
            <w:tcW w:type="dxa" w:w="3135"/>
          </w:tcPr>
          <w:p>
            <w:r>
              <w:t>Туршилт ба хаалт</w:t>
            </w:r>
          </w:p>
        </w:tc>
        <w:tc>
          <w:tcPr>
            <w:tcW w:type="dxa" w:w="3135"/>
          </w:tcPr>
          <w:p>
            <w:r>
              <w:t>13-15</w:t>
            </w:r>
          </w:p>
        </w:tc>
        <w:tc>
          <w:tcPr>
            <w:tcW w:type="dxa" w:w="3135"/>
          </w:tcPr>
          <w:p>
            <w:r>
              <w:t>~2 мин</w:t>
            </w:r>
          </w:p>
        </w:tc>
      </w:tr>
      <w:tr>
        <w:tc>
          <w:tcPr>
            <w:tcW w:type="dxa" w:w="3135"/>
          </w:tcPr>
          <w:p>
            <w:r>
              <w:t>Q&amp;A (нөөц)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3-5 мин</w:t>
            </w:r>
          </w:p>
        </w:tc>
      </w:tr>
    </w:tbl>
    <w:p/>
    <w:p>
      <w:r>
        <w:rPr>
          <w:rFonts w:ascii="DejaVu Sans" w:hAnsi="DejaVu Sans"/>
          <w:b w:val="0"/>
          <w:i/>
          <w:color w:val="606060"/>
          <w:sz w:val="20"/>
        </w:rPr>
        <w:t>Зөвлөмж: Slide 7 (7 алхамт workflow), Slide 8 (multi-guest), Slide 9 (realtime) — эдгээр 3 слайд бол хамгийн чухал. Бусад слайдыг шаардлагатай бол хурдан өнгөрөөж болно.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